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0"/>
        </w:rPr>
        <w:t>VLM 學習計畫：一學期實作導向版本</w:t>
      </w:r>
    </w:p>
    <w:p>
      <w:pPr>
        <w:jc w:val="center"/>
      </w:pPr>
      <w:r>
        <w:rPr>
          <w:rFonts w:ascii="Noto Sans CJK TC" w:hAnsi="Noto Sans CJK TC" w:eastAsia="Noto Sans CJK TC"/>
          <w:sz w:val="22"/>
        </w:rPr>
        <w:t>主軸：Vision Language Model（視覺語言模型） × ROS2（機器人作業系統第二版） × Isaac Sim（NVIDIA 機器人模擬器）</w:t>
      </w:r>
    </w:p>
    <w:p>
      <w:r>
        <w:t>本文件依照目前的研究方向整理，目標不是從零訓練大型模型，而是能夠把 VLM 用在機器人語意理解、模擬環境與後續論文應用。</w:t>
      </w:r>
    </w:p>
    <w:p>
      <w:pPr>
        <w:pStyle w:val="Heading1"/>
      </w:pPr>
      <w:r>
        <w:t>一、學習定位</w:t>
      </w:r>
    </w:p>
    <w:p>
      <w:r>
        <w:t>你的學習路線應以「會用 VLM 解決機器人問題」為核心，而不是單純成為多模態模型訓練工程師。</w:t>
      </w:r>
    </w:p>
    <w:p>
      <w:pPr>
        <w:pStyle w:val="ListBullet"/>
      </w:pPr>
      <w:r>
        <w:t>建立 VLM 基本觀念：理解影像與語言如何對齊。</w:t>
      </w:r>
    </w:p>
    <w:p>
      <w:pPr>
        <w:pStyle w:val="ListBullet"/>
      </w:pPr>
      <w:r>
        <w:t>具備模型推論能力：能使用 Hugging Face（模型平台）載入並執行模型。</w:t>
      </w:r>
    </w:p>
    <w:p>
      <w:pPr>
        <w:pStyle w:val="ListBullet"/>
      </w:pPr>
      <w:r>
        <w:t>完成 VLM 與 ROS2 的資料流整合。</w:t>
      </w:r>
    </w:p>
    <w:p>
      <w:pPr>
        <w:pStyle w:val="ListBullet"/>
      </w:pPr>
      <w:r>
        <w:t>在 Isaac Sim 中使用相機影像，串接 VLM 產生語意輸出。</w:t>
      </w:r>
    </w:p>
    <w:p>
      <w:pPr>
        <w:pStyle w:val="ListBullet"/>
      </w:pPr>
      <w:r>
        <w:t>為碩士論文建立可延伸的研究雛型。</w:t>
      </w:r>
    </w:p>
    <w:p>
      <w:pPr>
        <w:pStyle w:val="Heading1"/>
      </w:pPr>
      <w:r>
        <w:t>二、總體時程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階段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週次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核心主題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階段成果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第一階段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第 1–4 週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VLM 基礎與模型使用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能跑第一個 VLM 推論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第二階段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第 5–8 週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VLM 架構理解與論文閱讀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能畫出 LLaVA 類模型架構圖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第三階段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第 9–12 週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VLM × ROS2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能將語意結果發布成 ROS2 Topic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第四階段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第 13–16 週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VLM × Isaac Sim</w:t>
            </w:r>
          </w:p>
        </w:tc>
        <w:tc>
          <w:tcPr>
            <w:tcW w:type="dxa" w:w="2520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完成模擬環境中的語意導覽雛型</w:t>
            </w:r>
          </w:p>
        </w:tc>
      </w:tr>
    </w:tbl>
    <w:p>
      <w:pPr>
        <w:pStyle w:val="Heading1"/>
      </w:pPr>
      <w:r>
        <w:t>三、分週學習內容</w:t>
      </w:r>
    </w:p>
    <w:p>
      <w:pPr>
        <w:pStyle w:val="Heading2"/>
      </w:pPr>
      <w:r>
        <w:t>第 1 週：Transformer（轉換器架構）基礎</w:t>
      </w:r>
    </w:p>
    <w:p>
      <w:r>
        <w:t>學習重點：Token（詞元）、Embedding（嵌入向量）、Attention（注意力機制）</w:t>
      </w:r>
    </w:p>
    <w:p>
      <w:r>
        <w:t>本週成果：能解釋文字如何被模型轉成向量並進行理解。</w:t>
      </w:r>
    </w:p>
    <w:p>
      <w:pPr>
        <w:pStyle w:val="Heading2"/>
      </w:pPr>
      <w:r>
        <w:t>第 2 週：CLIP（Contrastive Language-Image Pretraining，對比式圖文預訓練）</w:t>
      </w:r>
    </w:p>
    <w:p>
      <w:r>
        <w:t>學習重點：影像與文字的共同向量空間、相似度比對</w:t>
      </w:r>
    </w:p>
    <w:p>
      <w:r>
        <w:t>本週成果：能輸入一張圖片與多個文字標籤，讓模型判斷最接近的描述。</w:t>
      </w:r>
    </w:p>
    <w:p>
      <w:pPr>
        <w:pStyle w:val="Heading2"/>
      </w:pPr>
      <w:r>
        <w:t>第 3 週：Hugging Face（模型平台）與 PyTorch（深度學習框架）</w:t>
      </w:r>
    </w:p>
    <w:p>
      <w:r>
        <w:t>學習重點：模型下載、processor、model.generate、CUDA（GPU 運算）</w:t>
      </w:r>
    </w:p>
    <w:p>
      <w:r>
        <w:t>本週成果：能載入現成模型並完成基本推論。</w:t>
      </w:r>
    </w:p>
    <w:p>
      <w:pPr>
        <w:pStyle w:val="Heading2"/>
      </w:pPr>
      <w:r>
        <w:t>第 4 週：第一個 VLM 實作</w:t>
      </w:r>
    </w:p>
    <w:p>
      <w:r>
        <w:t>學習重點：LLaVA（Large Language and Vision Assistant，大型語言與視覺助手）或其他開源 VLM</w:t>
      </w:r>
    </w:p>
    <w:p>
      <w:r>
        <w:t>本週成果：能對圖片提問，例如「這張圖有什麼？」、「紅色物體在哪？」。</w:t>
      </w:r>
    </w:p>
    <w:p>
      <w:pPr>
        <w:pStyle w:val="Heading2"/>
      </w:pPr>
      <w:r>
        <w:t>第 5 週：VLM 架構拆解</w:t>
      </w:r>
    </w:p>
    <w:p>
      <w:r>
        <w:t>學習重點：Vision Encoder（視覺編碼器）、Projector（投影層）、LLM（大型語言模型）</w:t>
      </w:r>
    </w:p>
    <w:p>
      <w:r>
        <w:t>本週成果：能理解 Camera → Vision Encoder → Projector → LLM → Answer 的流程。</w:t>
      </w:r>
    </w:p>
    <w:p>
      <w:pPr>
        <w:pStyle w:val="Heading2"/>
      </w:pPr>
      <w:r>
        <w:t>第 6 週：經典論文閱讀</w:t>
      </w:r>
    </w:p>
    <w:p>
      <w:r>
        <w:t>學習重點：CLIP、LLaVA</w:t>
      </w:r>
    </w:p>
    <w:p>
      <w:r>
        <w:t>本週成果：能抓出論文的輸入、輸出、架構圖與核心貢獻。</w:t>
      </w:r>
    </w:p>
    <w:p>
      <w:pPr>
        <w:pStyle w:val="Heading2"/>
      </w:pPr>
      <w:r>
        <w:t>第 7 週：Prompt Engineering（提示工程）</w:t>
      </w:r>
    </w:p>
    <w:p>
      <w:r>
        <w:t>學習重點：任務導向提示、機器人語境提示、輸出格式限制</w:t>
      </w:r>
    </w:p>
    <w:p>
      <w:r>
        <w:t>本週成果：能設計讓 VLM 回答更穩定的提示句。</w:t>
      </w:r>
    </w:p>
    <w:p>
      <w:pPr>
        <w:pStyle w:val="Heading2"/>
      </w:pPr>
      <w:r>
        <w:t>第 8 週：論文題目初步收斂</w:t>
      </w:r>
    </w:p>
    <w:p>
      <w:r>
        <w:t>學習重點：室內語意導覽、災害巡檢、實驗室設備問答</w:t>
      </w:r>
    </w:p>
    <w:p>
      <w:r>
        <w:t>本週成果：能提出 1–2 個可實作的 VLM 機器人題目。</w:t>
      </w:r>
    </w:p>
    <w:p>
      <w:pPr>
        <w:pStyle w:val="Heading2"/>
      </w:pPr>
      <w:r>
        <w:t>第 9 週：USB Camera（通用序列匯流排相機）接 VLM</w:t>
      </w:r>
    </w:p>
    <w:p>
      <w:r>
        <w:t>學習重點：OpenCV（開源電腦視覺函式庫）取影像、單張影像推論</w:t>
      </w:r>
    </w:p>
    <w:p>
      <w:r>
        <w:t>本週成果：能從相機擷取影像並得到文字描述。</w:t>
      </w:r>
    </w:p>
    <w:p>
      <w:pPr>
        <w:pStyle w:val="Heading2"/>
      </w:pPr>
      <w:r>
        <w:t>第 10 週：VLM 輸出 ROS2 Topic（機器人作業系統第二版主題）</w:t>
      </w:r>
    </w:p>
    <w:p>
      <w:r>
        <w:t>學習重點：rclpy、String message、semantic_description</w:t>
      </w:r>
    </w:p>
    <w:p>
      <w:r>
        <w:t>本週成果：能發布「前方有桌子」、「左側有人」等語意資訊。</w:t>
      </w:r>
    </w:p>
    <w:p>
      <w:pPr>
        <w:pStyle w:val="Heading2"/>
      </w:pPr>
      <w:r>
        <w:t>第 11 週：語意結果轉導航任務</w:t>
      </w:r>
    </w:p>
    <w:p>
      <w:r>
        <w:t>學習重點：文字指令解析、目標物描述、導航目標轉換</w:t>
      </w:r>
    </w:p>
    <w:p>
      <w:r>
        <w:t>本週成果：能處理「帶我去印表機」這類簡單語意任務。</w:t>
      </w:r>
    </w:p>
    <w:p>
      <w:pPr>
        <w:pStyle w:val="Heading2"/>
      </w:pPr>
      <w:r>
        <w:t>第 12 週：第一個系統雛型</w:t>
      </w:r>
    </w:p>
    <w:p>
      <w:r>
        <w:t>學習重點：文字輸入 → VLM → ROS2 → 控制/導航節點</w:t>
      </w:r>
    </w:p>
    <w:p>
      <w:r>
        <w:t>本週成果：完成可展示的 VLM × ROS2 小系統。</w:t>
      </w:r>
    </w:p>
    <w:p>
      <w:pPr>
        <w:pStyle w:val="Heading2"/>
      </w:pPr>
      <w:r>
        <w:t>第 13 週：Isaac Sim 場景建置</w:t>
      </w:r>
    </w:p>
    <w:p>
      <w:r>
        <w:t>學習重點：教室、實驗室、系館或簡化室內環境</w:t>
      </w:r>
    </w:p>
    <w:p>
      <w:r>
        <w:t>本週成果：建立可放置目標物與障礙物的模擬場景。</w:t>
      </w:r>
    </w:p>
    <w:p>
      <w:pPr>
        <w:pStyle w:val="Heading2"/>
      </w:pPr>
      <w:r>
        <w:t>第 14 週：Isaac Sim RGB Camera（紅綠藍相機）</w:t>
      </w:r>
    </w:p>
    <w:p>
      <w:r>
        <w:t>學習重點：模擬相機、影像 topic、畫面擷取</w:t>
      </w:r>
    </w:p>
    <w:p>
      <w:r>
        <w:t>本週成果：能取得模擬環境中的相機畫面。</w:t>
      </w:r>
    </w:p>
    <w:p>
      <w:pPr>
        <w:pStyle w:val="Heading2"/>
      </w:pPr>
      <w:r>
        <w:t>第 15 週：Isaac Sim Camera → VLM</w:t>
      </w:r>
    </w:p>
    <w:p>
      <w:r>
        <w:t>學習重點：模擬影像轉模型輸入、語意輸出</w:t>
      </w:r>
    </w:p>
    <w:p>
      <w:r>
        <w:t>本週成果：能讓 VLM 描述模擬場景內容。</w:t>
      </w:r>
    </w:p>
    <w:p>
      <w:pPr>
        <w:pStyle w:val="Heading2"/>
      </w:pPr>
      <w:r>
        <w:t>第 16 週：期末整合展示</w:t>
      </w:r>
    </w:p>
    <w:p>
      <w:r>
        <w:t>學習重點：使用者指令 → VLM 找目標 → ROS2 導航 → Isaac Sim 移動</w:t>
      </w:r>
    </w:p>
    <w:p>
      <w:r>
        <w:t>本週成果：完成可延伸成論文實驗平台的最小可行系統。</w:t>
      </w:r>
    </w:p>
    <w:p>
      <w:pPr>
        <w:pStyle w:val="Heading1"/>
      </w:pPr>
      <w:r>
        <w:t>四、每週固定練習格式</w:t>
      </w:r>
    </w:p>
    <w:p>
      <w:pPr>
        <w:pStyle w:val="ListBullet"/>
      </w:pPr>
      <w:r>
        <w:t>每週至少完成 1 個可執行程式。</w:t>
      </w:r>
    </w:p>
    <w:p>
      <w:pPr>
        <w:pStyle w:val="ListBullet"/>
      </w:pPr>
      <w:r>
        <w:t>每週整理 1 頁筆記：包含架構圖、輸入、輸出、遇到的錯誤。</w:t>
      </w:r>
    </w:p>
    <w:p>
      <w:pPr>
        <w:pStyle w:val="ListBullet"/>
      </w:pPr>
      <w:r>
        <w:t>每週保留執行截圖與 terminal log（終端機紀錄），方便後續寫論文方法章。</w:t>
      </w:r>
    </w:p>
    <w:p>
      <w:pPr>
        <w:pStyle w:val="ListBullet"/>
      </w:pPr>
      <w:r>
        <w:t>每 4 週做一次整合測試，不要只看教學而沒有實作。</w:t>
      </w:r>
    </w:p>
    <w:p>
      <w:pPr>
        <w:pStyle w:val="Heading1"/>
      </w:pPr>
      <w:r>
        <w:t>五、暫時不建議投入太多時間的內容</w:t>
      </w:r>
    </w:p>
    <w:p>
      <w:pPr>
        <w:pStyle w:val="ListBullet"/>
      </w:pPr>
      <w:r>
        <w:t>CNN（卷積神經網路）細節推導。</w:t>
      </w:r>
    </w:p>
    <w:p>
      <w:pPr>
        <w:pStyle w:val="ListBullet"/>
      </w:pPr>
      <w:r>
        <w:t>Backpropagation（反向傳播）完整數學推導。</w:t>
      </w:r>
    </w:p>
    <w:p>
      <w:pPr>
        <w:pStyle w:val="ListBullet"/>
      </w:pPr>
      <w:r>
        <w:t>從零訓練 Transformer。</w:t>
      </w:r>
    </w:p>
    <w:p>
      <w:pPr>
        <w:pStyle w:val="ListBullet"/>
      </w:pPr>
      <w:r>
        <w:t>從零訓練大型 VLM。</w:t>
      </w:r>
    </w:p>
    <w:p>
      <w:pPr>
        <w:pStyle w:val="ListBullet"/>
      </w:pPr>
      <w:r>
        <w:t>Diffusion Model（擴散模型），除非後續題目需要影像生成。</w:t>
      </w:r>
    </w:p>
    <w:p>
      <w:pPr>
        <w:pStyle w:val="Heading1"/>
      </w:pPr>
      <w:r>
        <w:t>六、建議的期末成果形式</w:t>
      </w:r>
    </w:p>
    <w:p>
      <w:r>
        <w:t>期末應該完成一個能展示的最小系統，而不是只完成閱讀報告。建議成果如下：</w:t>
      </w:r>
    </w:p>
    <w:p>
      <w:pPr>
        <w:pStyle w:val="ListBullet"/>
      </w:pPr>
      <w:r>
        <w:t>一個 Isaac Sim 室內場景。</w:t>
      </w:r>
    </w:p>
    <w:p>
      <w:pPr>
        <w:pStyle w:val="ListBullet"/>
      </w:pPr>
      <w:r>
        <w:t>一台具備 RGB 相機的模擬移動機器人。</w:t>
      </w:r>
    </w:p>
    <w:p>
      <w:pPr>
        <w:pStyle w:val="ListBullet"/>
      </w:pPr>
      <w:r>
        <w:t>一個 VLM 推論節點。</w:t>
      </w:r>
    </w:p>
    <w:p>
      <w:pPr>
        <w:pStyle w:val="ListBullet"/>
      </w:pPr>
      <w:r>
        <w:t>一個 ROS2 語意發布節點。</w:t>
      </w:r>
    </w:p>
    <w:p>
      <w:pPr>
        <w:pStyle w:val="ListBullet"/>
      </w:pPr>
      <w:r>
        <w:t>一個簡單任務：例如「請帶我去 3D 印表機」或「找出實驗室中的滅火器」。</w:t>
      </w:r>
    </w:p>
    <w:p>
      <w:pPr>
        <w:pStyle w:val="ListBullet"/>
      </w:pPr>
      <w:r>
        <w:t>一份 5–10 頁技術報告，作為後續論文 proposal（研究計畫）基礎。</w:t>
      </w:r>
    </w:p>
    <w:p>
      <w:pPr>
        <w:pStyle w:val="Heading1"/>
      </w:pPr>
      <w:r>
        <w:t>七、後續論文延伸方向</w:t>
      </w:r>
    </w:p>
    <w:p>
      <w:pPr>
        <w:pStyle w:val="Heading2"/>
      </w:pPr>
      <w:r>
        <w:t>室內語意導覽機器人</w:t>
      </w:r>
    </w:p>
    <w:p>
      <w:r>
        <w:t>將 VLM 用於辨識空間中的設備、標示與目的地，結合 ROS2 導航。</w:t>
      </w:r>
    </w:p>
    <w:p>
      <w:pPr>
        <w:pStyle w:val="Heading2"/>
      </w:pPr>
      <w:r>
        <w:t>實驗室設備問答與導覽</w:t>
      </w:r>
    </w:p>
    <w:p>
      <w:r>
        <w:t>讓機器人辨識實驗室設備，回答使用者關於設備位置與用途的問題。</w:t>
      </w:r>
    </w:p>
    <w:p>
      <w:pPr>
        <w:pStyle w:val="Heading2"/>
      </w:pPr>
      <w:r>
        <w:t>災害巡檢機器人</w:t>
      </w:r>
    </w:p>
    <w:p>
      <w:r>
        <w:t>利用 VLM 判斷環境中的危險物、障礙物、破損區域或受困者線索。</w:t>
      </w:r>
    </w:p>
    <w:p>
      <w:pPr>
        <w:pStyle w:val="Heading2"/>
      </w:pPr>
      <w:r>
        <w:t>VLM × Isaac Lab 強化學習</w:t>
      </w:r>
    </w:p>
    <w:p>
      <w:r>
        <w:t>將 VLM 的語意輸出作為高階任務條件，再由 RL（Reinforcement Learning，強化學習）處理低階控制。</w:t>
      </w:r>
    </w:p>
    <w:p>
      <w:r>
        <w:t>版本：2026-06-06｜用途：碩士論文前期 VLM 學習與實作規劃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